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52"/>
        </w:rPr>
        <w:t>Rise &amp; Glory</w:t>
      </w:r>
    </w:p>
    <w:p>
      <w:pPr>
        <w:jc w:val="center"/>
      </w:pPr>
      <w:r>
        <w:rPr>
          <w:i/>
          <w:color w:val="4B5563"/>
          <w:sz w:val="24"/>
        </w:rPr>
        <w:t>Koncepcja gry karciano-heksowej z bohaterami i Punktami Legendy</w:t>
      </w:r>
    </w:p>
    <w:p>
      <w:pPr>
        <w:jc w:val="center"/>
      </w:pPr>
      <w:r>
        <w:rPr>
          <w:color w:val="6B7280"/>
          <w:sz w:val="20"/>
        </w:rPr>
        <w:t>Wersja robocza po zmianie kierunku projektu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F"/>
          </w:tcPr>
          <w:p>
            <w:r/>
            <w:r>
              <w:rPr>
                <w:b/>
                <w:sz w:val="21"/>
              </w:rPr>
              <w:t xml:space="preserve">Główna idea: </w:t>
            </w:r>
            <w:r>
              <w:rPr>
                <w:sz w:val="21"/>
              </w:rPr>
              <w:t>Rise &amp; Glory to gra, w której każdy gracz prowadzi jednego bohatera po mapie heksowej. Bohater wykonuje Questy z kart, rozwija sześć zdolności, negocjuje z innymi graczami i zdobywa Punkty Legendy. Kto pierwszy zdobędzie 30 Punktów Legendy i ukończy finałowy Quest, zostaje legendą świata.</w:t>
            </w:r>
          </w:p>
        </w:tc>
      </w:tr>
    </w:tbl>
    <w:p>
      <w:pPr>
        <w:pStyle w:val="Heading1"/>
      </w:pPr>
      <w:r>
        <w:t>1. Nowy kierunek gry</w:t>
      </w:r>
    </w:p>
    <w:p>
      <w:pPr>
        <w:pStyle w:val="ListBullet"/>
      </w:pPr>
      <w:r>
        <w:t>Gra odchodzi od ciężkiej planszówki cywilizacyjnej w stylu Civilization, gdzie głównym centrum były miasta, gospodarka i całe imperium.</w:t>
      </w:r>
    </w:p>
    <w:p>
      <w:pPr>
        <w:pStyle w:val="ListBullet"/>
      </w:pPr>
      <w:r>
        <w:t>Nowym centrum gry jest bohater gracza: jego rozwój, ekwipunek, decyzje, relacje, sukcesy i konsekwencje.</w:t>
      </w:r>
    </w:p>
    <w:p>
      <w:pPr>
        <w:pStyle w:val="ListBullet"/>
      </w:pPr>
      <w:r>
        <w:t>Mapa heksowa zostaje, ale jej rola się zmienia. Nie służy głównie do zarządzania granicami imperium, tylko do podróży, tras, zagrożeń, lokacji, przygód i spotkań między graczami.</w:t>
      </w:r>
    </w:p>
    <w:p>
      <w:pPr>
        <w:pStyle w:val="ListBullet"/>
      </w:pPr>
      <w:r>
        <w:t>Karty są silnikiem świata: określają Questy, wydarzenia, zagrożenia, ekwipunek, odkrycia, intrygi i okazje handlowe.</w:t>
      </w:r>
    </w:p>
    <w:p>
      <w:r>
        <w:rPr>
          <w:b/>
        </w:rPr>
        <w:t xml:space="preserve">Projektowe zdanie kluczowe: </w:t>
      </w:r>
      <w:r>
        <w:t>karty mówią, co się dzieje, a heksy mówią, gdzie się dzieje i jak trudno tam dotrzeć.</w:t>
      </w:r>
    </w:p>
    <w:p>
      <w:pPr>
        <w:pStyle w:val="Heading1"/>
      </w:pPr>
      <w:r>
        <w:t>2. Bohater gracza</w:t>
      </w:r>
    </w:p>
    <w:p>
      <w:r>
        <w:t>Każdy gracz prowadzi jednego bohatera. Bohater nie jest tylko pionkiem na planszy, lecz główną postacią historii gracza.</w:t>
      </w:r>
    </w:p>
    <w:p>
      <w:pPr>
        <w:pStyle w:val="ListBullet"/>
      </w:pPr>
      <w:r>
        <w:t>karta bohatera z nazwą, tłem fabularnym i startowymi zdolnościami,</w:t>
      </w:r>
    </w:p>
    <w:p>
      <w:pPr>
        <w:pStyle w:val="ListBullet"/>
      </w:pPr>
      <w:r>
        <w:t>planszetka bohatera,</w:t>
      </w:r>
    </w:p>
    <w:p>
      <w:pPr>
        <w:pStyle w:val="ListBullet"/>
      </w:pPr>
      <w:r>
        <w:t>ekwipunek,</w:t>
      </w:r>
    </w:p>
    <w:p>
      <w:pPr>
        <w:pStyle w:val="ListBullet"/>
      </w:pPr>
      <w:r>
        <w:t>cechy charakteru i reputacja,</w:t>
      </w:r>
    </w:p>
    <w:p>
      <w:pPr>
        <w:pStyle w:val="ListBullet"/>
      </w:pPr>
      <w:r>
        <w:t>miejsce na aktywne Questy, kontrakty, przysługi i konsekwencje,</w:t>
      </w:r>
    </w:p>
    <w:p>
      <w:pPr>
        <w:pStyle w:val="ListBullet"/>
      </w:pPr>
      <w:r>
        <w:t>rozwój wynikający z tego, jakie Questy gracz wykonuje.</w:t>
      </w:r>
    </w:p>
    <w:p>
      <w:r>
        <w:rPr>
          <w:b/>
        </w:rPr>
        <w:t xml:space="preserve">Ważne: </w:t>
      </w:r>
      <w:r>
        <w:t>bohater nie ma sztywnej klasy. Ma predyspozycje, ale gracz sam decyduje, czy pójdzie w walkę, handel, naukę, kulturę, dyplomację, intrygi albo mieszankę kilku ścieżek.</w:t>
      </w:r>
    </w:p>
    <w:p>
      <w:pPr>
        <w:pStyle w:val="Heading1"/>
      </w:pPr>
      <w:r>
        <w:t>3. Sześć zdolności bohatera</w:t>
      </w:r>
    </w:p>
    <w:p>
      <w:r>
        <w:t>Każdy bohater ma sześć zdolności. Zdolności służą do testów na kartach Questów, pomagania innym graczom, negocjacji, walki, odkryć i rozwiązywania wydarzeń.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b/>
                <w:sz w:val="18"/>
              </w:rPr>
              <w:t>Zdolność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b/>
                <w:sz w:val="18"/>
              </w:rPr>
              <w:t>Do czego służy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b/>
                <w:sz w:val="18"/>
              </w:rPr>
              <w:t>Przykład użycia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/>
                <w:sz w:val="18"/>
              </w:rPr>
              <w:t>Walka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Pojedynki, ochrona karawan, potwory, bandyci, obrona innych graczy.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Wojownik eskortuje kupca i anuluje zagrożenie bitewne.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/>
                <w:sz w:val="18"/>
              </w:rPr>
              <w:t>Nauka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Badanie ruin, artefakty, odkrycia, mapy, wynalazki, analiza zagrożeń.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Uczony sprzedaje mapę, która skraca trasę albo pozwala odrzucić zagrożenie.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/>
                <w:sz w:val="18"/>
              </w:rPr>
              <w:t>Kultura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Prestiż, festiwale, poparcie społeczne, kroniki, budowanie legendy.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Kulturowiec organizuje wydarzenie i zwiększa nagrodę Legendy.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/>
                <w:sz w:val="18"/>
              </w:rPr>
              <w:t>Dyplomacja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Glejty, traktaty, sojusze, mediacje, obniżanie kosztów i kar.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Dyplomata załatwia bezpieczne przejście przez miasto lub region.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/>
                <w:sz w:val="18"/>
              </w:rPr>
              <w:t>Handel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Karawany, złoto, kontrakty, towary, finansowanie innych graczy.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Kupiec płaci wojownikowi za eskortę i uczonemu za mapę.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/>
                <w:sz w:val="18"/>
              </w:rPr>
              <w:t>Intryga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Sabotaż, szpiegostwo, zasadzki, manipulacja, tajne umowy.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Intrygant zastawia zasadzkę na trasie karawany albo podgląda kartę.</w:t>
            </w:r>
          </w:p>
        </w:tc>
      </w:tr>
    </w:tbl>
    <w:p>
      <w:r>
        <w:rPr>
          <w:b/>
        </w:rPr>
        <w:t xml:space="preserve">Prosty test: </w:t>
      </w:r>
      <w:r>
        <w:t>rzut K6 + odpowiednia zdolność. Przykładowe progi: 5+ łatwy, 7+ średni, 9+ trudny, 11+ legendarny.</w:t>
      </w:r>
    </w:p>
    <w:p>
      <w:pPr>
        <w:pStyle w:val="Heading1"/>
      </w:pPr>
      <w:r>
        <w:t>4. Punkty Legendy i zwycięstwo</w:t>
      </w:r>
    </w:p>
    <w:p>
      <w:r>
        <w:t>Głównym celem gry jest zdobywanie Punktów Legendy przez wykonywanie Questów z kart.</w:t>
      </w:r>
    </w:p>
    <w:p>
      <w:pPr>
        <w:pStyle w:val="ListBullet"/>
      </w:pPr>
      <w:r>
        <w:t>Małe Questy: 1-2 Punkty Legendy, łatwe, często możliwe do wykonania samemu.</w:t>
      </w:r>
    </w:p>
    <w:p>
      <w:pPr>
        <w:pStyle w:val="ListBullet"/>
      </w:pPr>
      <w:r>
        <w:t>Średnie Questy: 3-5 Punktów Legendy, większe ryzyko, opłaca się negocjować pomoc.</w:t>
      </w:r>
    </w:p>
    <w:p>
      <w:pPr>
        <w:pStyle w:val="ListBullet"/>
      </w:pPr>
      <w:r>
        <w:t>Wielkie Questy: 6-10 Punktów Legendy, mocno wpływają na świat i często wymagają przygotowania lub wsparcia.</w:t>
      </w:r>
    </w:p>
    <w:p>
      <w:r>
        <w:rPr>
          <w:b/>
        </w:rPr>
        <w:t xml:space="preserve">Warunek zwycięstwa: </w:t>
      </w:r>
      <w:r>
        <w:t>gracz zdobywa 30 Punktów Legendy, a następnie odblokowuje i musi ukończyć Finałowy Quest. Po wykonaniu Finałowego Questa zostaje zwycięzcą.</w:t>
      </w:r>
    </w:p>
    <w:p>
      <w:r>
        <w:rPr>
          <w:b/>
        </w:rPr>
        <w:t xml:space="preserve">Dlaczego finałowy Quest jest ważny: </w:t>
      </w:r>
      <w:r>
        <w:t>nie kończy gry nagłe dobicie punktów. Pozostali gracze mają ostatni moment, aby pomóc za dużą zapłatę, przeszkodzić, negocjować albo zabezpieczyć własne interesy.</w:t>
      </w:r>
    </w:p>
    <w:p>
      <w:pPr>
        <w:pStyle w:val="Heading1"/>
      </w:pPr>
      <w:r>
        <w:t>5. Questy jako serce gry</w:t>
      </w:r>
    </w:p>
    <w:p>
      <w:r>
        <w:t>Questy są kartami, które określają przygody, cele i ryzyko. To one prowadzą bohatera przez świat i nadają sens mapie.</w:t>
      </w:r>
    </w:p>
    <w:p>
      <w:pPr>
        <w:pStyle w:val="ListBullet"/>
      </w:pPr>
      <w:r>
        <w:t>Każdy Quest ma typ: Walka, Nauka, Kultura, Dyplomacja, Handel, Intryga albo mieszany.</w:t>
      </w:r>
    </w:p>
    <w:p>
      <w:pPr>
        <w:pStyle w:val="ListBullet"/>
      </w:pPr>
      <w:r>
        <w:t>Każdy Quest powinien mieć lokalizację, trasę, wymaganie albo region na mapie.</w:t>
      </w:r>
    </w:p>
    <w:p>
      <w:pPr>
        <w:pStyle w:val="ListBullet"/>
      </w:pPr>
      <w:r>
        <w:t>Quest ma nagrodę główną dla wykonującego oraz możliwą nagrodę wsparcia dla pomagających.</w:t>
      </w:r>
    </w:p>
    <w:p>
      <w:pPr>
        <w:pStyle w:val="ListBullet"/>
      </w:pPr>
      <w:r>
        <w:t>Quest może mieć konsekwencję porażki, np. utratę towaru, złą reputację, ranę, dług albo kartę problemu.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Quest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Typ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Cel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Nagroda / wsparcie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/>
                <w:sz w:val="18"/>
              </w:rPr>
              <w:t>Karawana przez Czarne Wzgórza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Handel / Podróż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Dostarcz 2 towary do miasta oddalonego o minimum 6 heksów.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4 Legendy + złoto. Eskorta może dostać 2 Legendy albo zapłatę.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/>
                <w:sz w:val="18"/>
              </w:rPr>
              <w:t>Ruiny pod Czarnymi Górami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Nauka / Wyprawa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Dotrzyj do ruin i wykonaj test Nauki. Bez eskorty dobierz dodatkowe zagrożenie.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4 Legendy + artefakt albo wiedza.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/>
                <w:sz w:val="18"/>
              </w:rPr>
              <w:t>Bestia z Bagien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Walka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Dotrzyj na bagna i pokonaj zagrożenie.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5 Legendy. Pomocnik dostaje nagrodę wsparcia.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/>
                <w:sz w:val="18"/>
              </w:rPr>
              <w:t>Wielki Festiwal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Kultura / Handel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Zdobądź sponsora, towar luksusowy albo poparcie miasta.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Prestiż, Legenda i możliwe nagrody dla sponsorów.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/>
                <w:sz w:val="18"/>
              </w:rPr>
              <w:t>Glejt dla Karawany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Dyplomacja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Załatw bezpieczne przejście przez niebezpieczny region.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Legenda, wpływ dyplomatyczny, przysługa od kupca.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/>
                <w:sz w:val="18"/>
              </w:rPr>
              <w:t>Cień na Trakcie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Intryga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Podejrzyj trasę gracza, zastaw zasadzkę albo wymuś opłatę.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Legenda intrygi, złoto albo karta sekretu.</w:t>
            </w:r>
          </w:p>
        </w:tc>
      </w:tr>
    </w:tbl>
    <w:p>
      <w:pPr>
        <w:pStyle w:val="Heading1"/>
      </w:pPr>
      <w:r>
        <w:t>6. Rada Bohaterów - rozmowy przy stole</w:t>
      </w:r>
    </w:p>
    <w:p>
      <w:r>
        <w:t>Co kilka rund odbywa się wspólna faza rozmów. Roboczo: Rada Bohaterów.</w:t>
      </w:r>
    </w:p>
    <w:p>
      <w:pPr>
        <w:pStyle w:val="ListBullet"/>
      </w:pPr>
      <w:r>
        <w:t>Propozycja częstotliwości: co 3 rundy.</w:t>
      </w:r>
    </w:p>
    <w:p>
      <w:pPr>
        <w:pStyle w:val="ListBullet"/>
      </w:pPr>
      <w:r>
        <w:t>Każdy gracz mówi, czego potrzebuje: eskorty, pieniędzy, mapy, glejtu, poparcia, informacji, sponsora albo pomocy w Queście.</w:t>
      </w:r>
    </w:p>
    <w:p>
      <w:pPr>
        <w:pStyle w:val="ListBullet"/>
      </w:pPr>
      <w:r>
        <w:t>Gracze negocjują opłaty, przysługi, kontrakty, ochronę, finansowanie, mapy, sojusze i zdrady.</w:t>
      </w:r>
    </w:p>
    <w:p>
      <w:pPr>
        <w:pStyle w:val="ListBullet"/>
      </w:pPr>
      <w:r>
        <w:t>Umowy powinny mieć mechaniczne znaczenie: żetony kontraktów, przysług, reputacji albo długu.</w:t>
      </w:r>
    </w:p>
    <w:p>
      <w:r>
        <w:rPr>
          <w:b/>
        </w:rPr>
        <w:t xml:space="preserve">Zasada projektowa: </w:t>
      </w:r>
      <w:r>
        <w:t>pomoc innemu graczowi musi opłacać się także pomagającemu. Eskorta, mapa, finansowanie, glejt czy sponsoring powinny dawać złoto, Legendę, wpływy, wiedzę, prestiż albo przysługi.</w:t>
      </w:r>
    </w:p>
    <w:p>
      <w:pPr>
        <w:pStyle w:val="Heading1"/>
      </w:pPr>
      <w:r>
        <w:t>7. Kontrakty, przysługi i zdrady</w:t>
      </w:r>
    </w:p>
    <w:p>
      <w:pPr>
        <w:pStyle w:val="ListBullet"/>
      </w:pPr>
      <w:r>
        <w:t>Kontrakt eskorty: wojownik chroni karawanę lub wyprawę i dostaje zapłatę albo Legendę wsparcia.</w:t>
      </w:r>
    </w:p>
    <w:p>
      <w:pPr>
        <w:pStyle w:val="ListBullet"/>
      </w:pPr>
      <w:r>
        <w:t>Kontrakt finansowania: kupiec daje złoto innemu graczowi i dostaje udział w nagrodzie, przysługę albo renomę mecenasa.</w:t>
      </w:r>
    </w:p>
    <w:p>
      <w:pPr>
        <w:pStyle w:val="ListBullet"/>
      </w:pPr>
      <w:r>
        <w:t>Kontrakt mapy/badania: uczony sprzedaje wiedzę, skrót, informację o zagrożeniu albo sposób na ominięcie ryzyka.</w:t>
      </w:r>
    </w:p>
    <w:p>
      <w:pPr>
        <w:pStyle w:val="ListBullet"/>
      </w:pPr>
      <w:r>
        <w:t>Kontrakt glejtu/poparcia: dyplomata pozwala uniknąć konfliktu, otwiera drogę albo zmniejsza koszt Questa.</w:t>
      </w:r>
    </w:p>
    <w:p>
      <w:pPr>
        <w:pStyle w:val="ListBullet"/>
      </w:pPr>
      <w:r>
        <w:t>Kontrakt kultury: kulturowiec organizuje wydarzenie, buduje prestiż albo wzmacnia nagrodę społeczną.</w:t>
      </w:r>
    </w:p>
    <w:p>
      <w:pPr>
        <w:pStyle w:val="ListBullet"/>
      </w:pPr>
      <w:r>
        <w:t>Intryga i zdrada są możliwe, ale powinny mieć konsekwencje: utrata reputacji, karta Zdrajca, większe ceny usług, brak zaufania miast albo graczy.</w:t>
      </w:r>
    </w:p>
    <w:p>
      <w:pPr>
        <w:pStyle w:val="Heading1"/>
      </w:pPr>
      <w:r>
        <w:t>8. Mapa heksowa - nowa rola</w:t>
      </w:r>
    </w:p>
    <w:p>
      <w:r>
        <w:t>Mapa heksowa zostaje, ale nie jest już ciężką mapą rozwoju imperium. Jest przestrzenią podróży, ryzyka i okazji.</w:t>
      </w:r>
    </w:p>
    <w:p>
      <w:pPr>
        <w:pStyle w:val="ListBullet"/>
      </w:pPr>
      <w:r>
        <w:t>Bohaterowie są pionkami na mapie.</w:t>
      </w:r>
    </w:p>
    <w:p>
      <w:pPr>
        <w:pStyle w:val="ListBullet"/>
      </w:pPr>
      <w:r>
        <w:t>Miasta są neutralnymi węzłami świata, a nie prywatnymi metropoliami graczy.</w:t>
      </w:r>
    </w:p>
    <w:p>
      <w:pPr>
        <w:pStyle w:val="ListBullet"/>
      </w:pPr>
      <w:r>
        <w:t>Questy mają miejsce startu, cel, region albo trasę.</w:t>
      </w:r>
    </w:p>
    <w:p>
      <w:pPr>
        <w:pStyle w:val="ListBullet"/>
      </w:pPr>
      <w:r>
        <w:t>Teren wpływa na ruch, ryzyko i typ dobieranych kart.</w:t>
      </w:r>
    </w:p>
    <w:p>
      <w:pPr>
        <w:pStyle w:val="ListBullet"/>
      </w:pPr>
      <w:r>
        <w:t>Heksy pozwalają graczom realnie pomagać albo przeszkadzać: eskortować, blokować przełęcz, zastawiać zasadzkę, omijać zagrożenie, wybierać trasę.</w:t>
      </w:r>
    </w:p>
    <w:p>
      <w:r>
        <w:rPr>
          <w:b/>
        </w:rPr>
        <w:t xml:space="preserve">Najważniejsze połączenie: </w:t>
      </w:r>
      <w:r>
        <w:t>karty tworzą przygody, a mapa sprawia, że te przygody mają konkretne miejsce, trasę i ryzyko.</w:t>
      </w:r>
    </w:p>
    <w:p>
      <w:pPr>
        <w:pStyle w:val="Heading1"/>
      </w:pPr>
      <w:r>
        <w:t>9. Miasta i lokacje</w:t>
      </w:r>
    </w:p>
    <w:p>
      <w:r>
        <w:t>Miasta są miejscami, w których gracze mogą odpoczywać, brać Questy, kupować ekwipunek, podpisywać kontrakty i korzystać z usług.</w:t>
      </w:r>
    </w:p>
    <w:p>
      <w:pPr>
        <w:pStyle w:val="ListBullet"/>
      </w:pPr>
      <w:r>
        <w:t>Miasto Kupieckie: karawany, towary, kontrakty, lepsze ceny.</w:t>
      </w:r>
    </w:p>
    <w:p>
      <w:pPr>
        <w:pStyle w:val="ListBullet"/>
      </w:pPr>
      <w:r>
        <w:t>Twierdza: bronie, najemnicy, Questy Walki, ochrona.</w:t>
      </w:r>
    </w:p>
    <w:p>
      <w:pPr>
        <w:pStyle w:val="ListBullet"/>
      </w:pPr>
      <w:r>
        <w:t>Akademia: Questy Nauki, badanie artefaktów, mapy, odkrycia.</w:t>
      </w:r>
    </w:p>
    <w:p>
      <w:pPr>
        <w:pStyle w:val="ListBullet"/>
      </w:pPr>
      <w:r>
        <w:t>Miasto Kultury: festiwale, prestiż, patroni, kroniki.</w:t>
      </w:r>
    </w:p>
    <w:p>
      <w:pPr>
        <w:pStyle w:val="ListBullet"/>
      </w:pPr>
      <w:r>
        <w:t>Stolica / Rada: dyplomacja, glejty, traktaty, poparcie.</w:t>
      </w:r>
    </w:p>
    <w:p>
      <w:pPr>
        <w:pStyle w:val="ListBullet"/>
      </w:pPr>
      <w:r>
        <w:t>Dzielnica Cieni / Port: intrygi, przemyt, sekrety, sabotaż.</w:t>
      </w:r>
    </w:p>
    <w:p>
      <w:pPr>
        <w:pStyle w:val="Heading1"/>
      </w:pPr>
      <w:r>
        <w:t>10. Ruch i teren</w:t>
      </w:r>
    </w:p>
    <w:p>
      <w:r>
        <w:t>Prosty system ruchu powinien wystarczyć, żeby mapa miała znaczenie, ale nie przytłaczała gry.</w:t>
      </w:r>
    </w:p>
    <w:p>
      <w:pPr>
        <w:pStyle w:val="ListBullet"/>
      </w:pPr>
      <w:r>
        <w:t>Bohater ma np. 3 punkty ruchu na turę.</w:t>
      </w:r>
    </w:p>
    <w:p>
      <w:pPr>
        <w:pStyle w:val="ListBullet"/>
      </w:pPr>
      <w:r>
        <w:t>Teren łatwy kosztuje 1 punkt ruchu.</w:t>
      </w:r>
    </w:p>
    <w:p>
      <w:pPr>
        <w:pStyle w:val="ListBullet"/>
      </w:pPr>
      <w:r>
        <w:t>Teren trudny kosztuje 2 punkty ruchu.</w:t>
      </w:r>
    </w:p>
    <w:p>
      <w:pPr>
        <w:pStyle w:val="ListBullet"/>
      </w:pPr>
      <w:r>
        <w:t>Teren niebezpieczny może wymagać dobrania karty Zagrożenia albo testu.</w:t>
      </w:r>
    </w:p>
    <w:p>
      <w:pPr>
        <w:pStyle w:val="ListBullet"/>
      </w:pPr>
      <w:r>
        <w:t>Góry, morze lub specjalne regiony mogą wymagać ekwipunku, mapy, glejtu albo specjalnej karty.</w:t>
      </w:r>
    </w:p>
    <w:p>
      <w:pPr>
        <w:pStyle w:val="Heading1"/>
      </w:pPr>
      <w:r>
        <w:t>11. Przykład działania całości</w:t>
      </w:r>
    </w:p>
    <w:p>
      <w:r>
        <w:t>Kupiec bierze Quest: Jedwab dla Północnej Twierdzy.</w:t>
      </w:r>
    </w:p>
    <w:p>
      <w:pPr>
        <w:pStyle w:val="ListBullet"/>
      </w:pPr>
      <w:r>
        <w:t>Cel: dostarczyć towar z Miasta Kupieckiego do Północnej Twierdzy.</w:t>
      </w:r>
    </w:p>
    <w:p>
      <w:pPr>
        <w:pStyle w:val="ListBullet"/>
      </w:pPr>
      <w:r>
        <w:t>Trasa musi mieć minimum 7 heksów.</w:t>
      </w:r>
    </w:p>
    <w:p>
      <w:pPr>
        <w:pStyle w:val="ListBullet"/>
      </w:pPr>
      <w:r>
        <w:t>Po drodze są lasy, wzgórza i jeden niebezpieczny region.</w:t>
      </w:r>
    </w:p>
    <w:p>
      <w:pPr>
        <w:pStyle w:val="ListBullet"/>
      </w:pPr>
      <w:r>
        <w:t>Kupiec na Radzie Bohaterów szuka eskorty i mapy.</w:t>
      </w:r>
    </w:p>
    <w:p>
      <w:pPr>
        <w:pStyle w:val="ListBullet"/>
      </w:pPr>
      <w:r>
        <w:t>Wojownik zgadza się eskortować za 3 złota i prawo do łupu z bandytów.</w:t>
      </w:r>
    </w:p>
    <w:p>
      <w:pPr>
        <w:pStyle w:val="ListBullet"/>
      </w:pPr>
      <w:r>
        <w:t>Uczony sprzedaje mapę za 2 złota, która pozwala ominąć jedno zagrożenie.</w:t>
      </w:r>
    </w:p>
    <w:p>
      <w:pPr>
        <w:pStyle w:val="ListBullet"/>
      </w:pPr>
      <w:r>
        <w:t>Dyplomata oferuje glejt w zamian za przysługę.</w:t>
      </w:r>
    </w:p>
    <w:p>
      <w:pPr>
        <w:pStyle w:val="ListBullet"/>
      </w:pPr>
      <w:r>
        <w:t>Intrygant może próbować zastawić zasadzkę albo sprzedać informację komuś innemu.</w:t>
      </w:r>
    </w:p>
    <w:p>
      <w:pPr>
        <w:pStyle w:val="ListBullet"/>
      </w:pPr>
      <w:r>
        <w:t>Jeśli karawana dotrze, kupiec zdobywa Legendę i złoto, a pomocnicy dostają swoje nagrody.</w:t>
      </w:r>
    </w:p>
    <w:p>
      <w:pPr>
        <w:pStyle w:val="Heading1"/>
      </w:pPr>
      <w:r>
        <w:t>12. Minimalny prototyp do testów</w:t>
      </w:r>
    </w:p>
    <w:p>
      <w:r>
        <w:t>Do pierwszego prototypu wystarczy przygotować:</w:t>
      </w:r>
    </w:p>
    <w:p>
      <w:pPr>
        <w:pStyle w:val="ListBullet"/>
      </w:pPr>
      <w:r>
        <w:t>4-6 bohaterów startowych z różnymi statystykami.</w:t>
      </w:r>
    </w:p>
    <w:p>
      <w:pPr>
        <w:pStyle w:val="ListBullet"/>
      </w:pPr>
      <w:r>
        <w:t>6 zdolności na planszetce: Walka, Nauka, Kultura, Dyplomacja, Handel, Intryga.</w:t>
      </w:r>
    </w:p>
    <w:p>
      <w:pPr>
        <w:pStyle w:val="ListBullet"/>
      </w:pPr>
      <w:r>
        <w:t>Małą mapę 60-90 heksów z 5-7 miastami i kilkoma lokacjami specjalnymi.</w:t>
      </w:r>
    </w:p>
    <w:p>
      <w:pPr>
        <w:pStyle w:val="ListBullet"/>
      </w:pPr>
      <w:r>
        <w:t>Talię 30-40 Questów.</w:t>
      </w:r>
    </w:p>
    <w:p>
      <w:pPr>
        <w:pStyle w:val="ListBullet"/>
      </w:pPr>
      <w:r>
        <w:t>Talię Zagrożeń.</w:t>
      </w:r>
    </w:p>
    <w:p>
      <w:pPr>
        <w:pStyle w:val="ListBullet"/>
      </w:pPr>
      <w:r>
        <w:t>Talię Ekwipunku / Pomocy.</w:t>
      </w:r>
    </w:p>
    <w:p>
      <w:pPr>
        <w:pStyle w:val="ListBullet"/>
      </w:pPr>
      <w:r>
        <w:t>Żetony Punktów Legendy.</w:t>
      </w:r>
    </w:p>
    <w:p>
      <w:pPr>
        <w:pStyle w:val="ListBullet"/>
      </w:pPr>
      <w:r>
        <w:t>Żetony Kontraktów i Przysług.</w:t>
      </w:r>
    </w:p>
    <w:p>
      <w:pPr>
        <w:pStyle w:val="ListBullet"/>
      </w:pPr>
      <w:r>
        <w:t>Zasadę Rady Bohaterów co 3 rundy.</w:t>
      </w:r>
    </w:p>
    <w:p>
      <w:pPr>
        <w:pStyle w:val="ListBullet"/>
      </w:pPr>
      <w:r>
        <w:t>Warunek zwycięstwa: 30 Punktów Legendy + Finałowy Quest.</w:t>
      </w:r>
    </w:p>
    <w:p>
      <w:pPr>
        <w:pStyle w:val="Heading1"/>
      </w:pPr>
      <w:r>
        <w:t>13. Najkrótsze podsumowanie zasad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</w:tcPr>
          <w:p>
            <w:r/>
            <w:r>
              <w:rPr>
                <w:b/>
                <w:sz w:val="21"/>
              </w:rPr>
              <w:t xml:space="preserve">Rise &amp; Glory: </w:t>
            </w:r>
            <w:r>
              <w:rPr>
                <w:sz w:val="21"/>
              </w:rPr>
              <w:t>każdy gracz prowadzi bohatera po mapie heksowej. Bohater ma sześć zdolności i zdobywa Punkty Legendy przez Questy z kart. Questy dzieją się w konkretnych miejscach i trasach na mapie. Co 3 rundy gracze negocjują przy stole pomoc, opłaty, kontrakty i przysługi. Pomaganie innym też daje korzyści, ale możliwe są zdrady i konsekwencje. Po zdobyciu 30 Punktów Legendy gracz odblokowuje Finałowy Quest; kto go ukończy, wygrywa.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Rise &amp; Glory - koncepcja robocza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